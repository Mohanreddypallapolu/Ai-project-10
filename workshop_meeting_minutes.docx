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82B49"/>
          <w:sz w:val="44"/>
        </w:rPr>
        <w:t>Meeting Transcript &amp; Action Items</w:t>
      </w:r>
    </w:p>
    <w:p>
      <w:pPr>
        <w:spacing w:after="320"/>
      </w:pPr>
      <w:r>
        <w:rPr>
          <w:i/>
          <w:color w:val="777777"/>
          <w:sz w:val="22"/>
        </w:rPr>
        <w:t>Discussion on AI/ML Student Workshop with HOD | P. Mohan Reddy (M.Tech CSE)</w:t>
      </w:r>
    </w:p>
    <w:p>
      <w:pPr>
        <w:spacing w:after="320"/>
        <w:pBdr>
          <w:bottom w:val="single" w:sz="12" w:space="1" w:color="182B49"/>
        </w:pBdr>
      </w:pPr>
    </w:p>
    <w:p>
      <w:pPr>
        <w:spacing w:before="240" w:after="160"/>
      </w:pPr>
      <w:r>
        <w:rPr>
          <w:rFonts w:ascii="Calibri" w:hAnsi="Calibri"/>
          <w:b/>
          <w:color w:val="182B49"/>
          <w:sz w:val="30"/>
        </w:rPr>
        <w:t>Meeting Conversation</w:t>
      </w:r>
    </w:p>
    <w:p>
      <w:pPr>
        <w:spacing w:after="120" w:line="276" w:lineRule="auto"/>
      </w:pPr>
      <w:r>
        <w:rPr>
          <w:b/>
          <w:color w:val="182B49"/>
        </w:rPr>
        <w:t xml:space="preserve">P. Mohan Reddy: </w:t>
      </w:r>
      <w:r>
        <w:t>Good morning, Sir. Thank you for taking the time to meet with me. I wanted to discuss the proposal we submitted regarding the one-day student workshop on Artificial Intelligence and Machine Learning for our department.</w:t>
      </w:r>
    </w:p>
    <w:p>
      <w:pPr>
        <w:spacing w:after="120" w:line="276" w:lineRule="auto"/>
      </w:pPr>
      <w:r>
        <w:rPr>
          <w:b/>
          <w:color w:val="333333"/>
        </w:rPr>
        <w:t xml:space="preserve">HOD: </w:t>
      </w:r>
      <w:r>
        <w:t>Good morning, Mohan. I reviewed your proposal. It sounds like a valuable initiative, especially for M.Tech and B.Tech placements and practical skill development. However, we need to ensure it doesn't clash with the upcoming mid-semester examinations.</w:t>
      </w:r>
    </w:p>
    <w:p>
      <w:pPr>
        <w:spacing w:after="120" w:line="276" w:lineRule="auto"/>
      </w:pPr>
      <w:r>
        <w:rPr>
          <w:b/>
          <w:color w:val="182B49"/>
        </w:rPr>
        <w:t xml:space="preserve">P. Mohan Reddy: </w:t>
      </w:r>
      <w:r>
        <w:t>Absolutely, Sir. We planned the duration for just one day, approximately 5 to 6 hours, and we will make sure it is scheduled on a day without major academic or exam commitments so regular classes are uninterrupted.</w:t>
      </w:r>
    </w:p>
    <w:p>
      <w:pPr>
        <w:spacing w:after="120" w:line="276" w:lineRule="auto"/>
      </w:pPr>
      <w:r>
        <w:rPr>
          <w:b/>
          <w:color w:val="333333"/>
        </w:rPr>
        <w:t xml:space="preserve">HOD: </w:t>
      </w:r>
      <w:r>
        <w:t>That's good. What about the resource person? Have you finalized anyone yet?</w:t>
      </w:r>
    </w:p>
    <w:p>
      <w:pPr>
        <w:spacing w:after="120" w:line="276" w:lineRule="auto"/>
      </w:pPr>
      <w:r>
        <w:rPr>
          <w:b/>
          <w:color w:val="182B49"/>
        </w:rPr>
        <w:t xml:space="preserve">P. Mohan Reddy: </w:t>
      </w:r>
      <w:r>
        <w:t>We are looking at bringing in an industry expert or a senior technical specialist who has extensive hands-on experience with modern AI/ML frameworks and data preprocessing. We can share the exact profile with you as soon as it's confirmed.</w:t>
      </w:r>
    </w:p>
    <w:p>
      <w:pPr>
        <w:spacing w:after="120" w:line="276" w:lineRule="auto"/>
      </w:pPr>
      <w:r>
        <w:rPr>
          <w:b/>
          <w:color w:val="333333"/>
        </w:rPr>
        <w:t xml:space="preserve">HOD: </w:t>
      </w:r>
      <w:r>
        <w:t>Excellent. Also, check with the Dean's office regarding the formal venue booking in the Department Computer Lab or Seminar Hall, and ensure you submit a list of participating student volunteers to coordinate the event smoothly.</w:t>
      </w:r>
    </w:p>
    <w:p>
      <w:pPr>
        <w:spacing w:after="120" w:line="276" w:lineRule="auto"/>
      </w:pPr>
      <w:r>
        <w:rPr>
          <w:b/>
          <w:color w:val="182B49"/>
        </w:rPr>
        <w:t xml:space="preserve">P. Mohan Reddy: </w:t>
      </w:r>
      <w:r>
        <w:t>Noted, Sir. I will coordinate with the Dean's office for the venue approval and prepare the participant list. Thank you for your guidance and approval.</w:t>
      </w:r>
    </w:p>
    <w:p>
      <w:pPr>
        <w:spacing w:after="240"/>
      </w:pPr>
    </w:p>
    <w:p>
      <w:pPr>
        <w:spacing w:before="320" w:after="160"/>
      </w:pPr>
      <w:r>
        <w:rPr>
          <w:rFonts w:ascii="Calibri" w:hAnsi="Calibri"/>
          <w:b/>
          <w:color w:val="182B49"/>
          <w:sz w:val="30"/>
        </w:rPr>
        <w:t>Key Points &amp; Action Items</w:t>
      </w:r>
    </w:p>
    <w:p>
      <w:pPr>
        <w:spacing w:before="120" w:after="80"/>
      </w:pPr>
      <w:r>
        <w:rPr>
          <w:b/>
          <w:color w:val="182B49"/>
          <w:sz w:val="24"/>
        </w:rPr>
        <w:t>Key Points Discussed</w:t>
      </w:r>
    </w:p>
    <w:p>
      <w:pPr>
        <w:pStyle w:val="ListBullet"/>
        <w:spacing w:after="60" w:line="276" w:lineRule="auto"/>
      </w:pPr>
      <w:r>
        <w:rPr>
          <w:b/>
        </w:rPr>
        <w:t xml:space="preserve">Workshop Objective: </w:t>
      </w:r>
      <w:r>
        <w:t>Organizing a 1-day technical workshop on Artificial Intelligence and Machine Learning to provide hands-on framework and application exposure for B.Tech and M.Tech students.</w:t>
      </w:r>
    </w:p>
    <w:p>
      <w:pPr>
        <w:pStyle w:val="ListBullet"/>
        <w:spacing w:after="60" w:line="276" w:lineRule="auto"/>
      </w:pPr>
      <w:r>
        <w:rPr>
          <w:b/>
        </w:rPr>
        <w:t xml:space="preserve">Scheduling: </w:t>
      </w:r>
      <w:r>
        <w:t>The session must be carefully timed to avoid overlapping with academic exams or interrupting regular classes.</w:t>
      </w:r>
    </w:p>
    <w:p>
      <w:pPr>
        <w:pStyle w:val="ListBullet"/>
        <w:spacing w:after="60" w:line="276" w:lineRule="auto"/>
      </w:pPr>
      <w:r>
        <w:rPr>
          <w:b/>
        </w:rPr>
        <w:t xml:space="preserve">Resource Person: </w:t>
      </w:r>
      <w:r>
        <w:t>Plans are underway to invite an industry expert or senior technical facilitator.</w:t>
      </w:r>
    </w:p>
    <w:p>
      <w:pPr>
        <w:pStyle w:val="ListBullet"/>
        <w:spacing w:after="60" w:line="276" w:lineRule="auto"/>
      </w:pPr>
      <w:r>
        <w:rPr>
          <w:b/>
        </w:rPr>
        <w:t xml:space="preserve">Venue &amp; Coordination: </w:t>
      </w:r>
      <w:r>
        <w:t>Department Computer Lab or Seminar Hall will be utilized, subject to final clearance.</w:t>
      </w:r>
    </w:p>
    <w:p>
      <w:pPr>
        <w:spacing w:after="120"/>
      </w:pPr>
    </w:p>
    <w:p>
      <w:pPr>
        <w:spacing w:before="120" w:after="80"/>
      </w:pPr>
      <w:r>
        <w:rPr>
          <w:b/>
          <w:color w:val="182B49"/>
          <w:sz w:val="24"/>
        </w:rPr>
        <w:t>Action Items</w:t>
      </w:r>
    </w:p>
    <w:p>
      <w:pPr>
        <w:pStyle w:val="ListBullet"/>
        <w:spacing w:after="60" w:line="276" w:lineRule="auto"/>
      </w:pPr>
      <w:r>
        <w:t>Finalize the resource person/facilitator profile and share it with the HOD.</w:t>
      </w:r>
    </w:p>
    <w:p>
      <w:pPr>
        <w:pStyle w:val="ListBullet"/>
        <w:spacing w:after="60" w:line="276" w:lineRule="auto"/>
      </w:pPr>
      <w:r>
        <w:t>Coordinate with the Dean's office to secure formal venue approval for the Computer Lab / Seminar Hall.</w:t>
      </w:r>
    </w:p>
    <w:p>
      <w:pPr>
        <w:pStyle w:val="ListBullet"/>
        <w:spacing w:after="60" w:line="276" w:lineRule="auto"/>
      </w:pPr>
      <w:r>
        <w:t>Draft and submit the final student participant list and event volunteer schedule.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